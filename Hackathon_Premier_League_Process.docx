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Hackathon Premier League (HPL) – Competition Process</w:t>
      </w:r>
    </w:p>
    <w:p>
      <w:r>
        <w:t>The Hackathon Premier League (HPL) is designed to simulate industry-style product development through incremental implementation, continuous evaluation, and iterative improvement.</w:t>
        <w:br/>
        <w:br/>
      </w:r>
      <w:r>
        <w:rPr>
          <w:b/>
        </w:rPr>
        <w:t>Competition Structure</w:t>
      </w:r>
    </w:p>
    <w:p>
      <w:r>
        <w:t>• One problem statement is divided into three incremental parts.</w:t>
        <w:br/>
        <w:t>• Part 1 – Week 1</w:t>
        <w:br/>
        <w:t>• Part 2 – Week 2</w:t>
        <w:br/>
        <w:t>• Part 3 – Playoffs (Top 4 teams only)</w:t>
        <w:br/>
        <w:br/>
        <w:t>Each subsequent part builds upon the previous implementation.</w:t>
      </w:r>
    </w:p>
    <w:p>
      <w:pPr>
        <w:pStyle w:val="Heading2"/>
      </w:pPr>
      <w:r>
        <w:t>League Phase</w:t>
      </w:r>
    </w:p>
    <w:p>
      <w:r>
        <w:t>Week 1</w:t>
        <w:br/>
        <w:t>• Monday: Release Part 1.</w:t>
        <w:br/>
        <w:t>• Wednesday: Teams present their implementation. Judges evaluate each team out of 100 and provide feedback.</w:t>
        <w:br/>
        <w:t>• Thursday–Friday: Teams improve their solution based on feedback.</w:t>
        <w:br/>
        <w:t>• Saturday: Teams present the updated solution and are evaluated again.</w:t>
        <w:br/>
        <w:br/>
        <w:t>Week 2</w:t>
        <w:br/>
        <w:t>• Monday: Release Part 2.</w:t>
        <w:br/>
        <w:t>• Wednesday: Presentation, evaluation, and feedback.</w:t>
        <w:br/>
        <w:t>• Thursday–Friday: Improvement.</w:t>
        <w:br/>
        <w:t>• Saturday: Final league evaluation.</w:t>
      </w:r>
    </w:p>
    <w:p>
      <w:pPr>
        <w:pStyle w:val="Heading2"/>
      </w:pPr>
      <w:r>
        <w:t>League Points System</w:t>
      </w:r>
    </w:p>
    <w:p>
      <w:r>
        <w:t>After every evaluation:</w:t>
        <w:br/>
        <w:t>• Each team's score is compared with every other team's score.</w:t>
        <w:br/>
        <w:t>• Win against another team: 2 league points.</w:t>
        <w:br/>
        <w:t>• Tie: 1 league point each.</w:t>
        <w:br/>
        <w:t>• Loss: 0 league points.</w:t>
        <w:br/>
        <w:t>League points from all evaluations are accumulated to determine the standings.</w:t>
      </w:r>
    </w:p>
    <w:p>
      <w:pPr>
        <w:pStyle w:val="Heading2"/>
      </w:pPr>
      <w:r>
        <w:t>Continuous Improvement</w:t>
      </w:r>
    </w:p>
    <w:p>
      <w:r>
        <w:t>Teams are encouraged to incorporate judges' feedback after every Wednesday evaluation and present an improved solution on Saturday, promoting iterative development.</w:t>
      </w:r>
    </w:p>
    <w:p>
      <w:pPr>
        <w:pStyle w:val="Heading2"/>
      </w:pPr>
      <w:r>
        <w:t>Qualification for Playoffs</w:t>
      </w:r>
    </w:p>
    <w:p>
      <w:r>
        <w:t>After Week 2, the total league points are calculated.</w:t>
        <w:br/>
        <w:t>The Top 4 teams qualify for the Playoff Phase.</w:t>
      </w:r>
    </w:p>
    <w:p>
      <w:pPr>
        <w:pStyle w:val="Heading2"/>
      </w:pPr>
      <w:r>
        <w:t>Playoff Phase</w:t>
      </w:r>
    </w:p>
    <w:p>
      <w:r>
        <w:t>• Part 3 of the problem statement is released to the Top 4 teams.</w:t>
        <w:br/>
        <w:t>• Semifinals:</w:t>
        <w:br/>
        <w:t xml:space="preserve">  - Rank 1 vs Rank 4</w:t>
        <w:br/>
        <w:t xml:space="preserve">  - Rank 2 vs Rank 3</w:t>
        <w:br/>
        <w:t>• Winners advance to the Final.</w:t>
        <w:br/>
        <w:t>• The Final determines the Hackathon Premier League Champion.</w:t>
      </w:r>
    </w:p>
    <w:p>
      <w:pPr>
        <w:pStyle w:val="Heading2"/>
      </w:pPr>
      <w:r>
        <w:t>Competition Flow</w:t>
      </w:r>
    </w:p>
    <w:p>
      <w:r>
        <w:t>Problem Statement</w:t>
        <w:br/>
        <w:t>↓</w:t>
        <w:br/>
        <w:t>Week 1 – Part 1 Released</w:t>
        <w:br/>
        <w:t>↓</w:t>
        <w:br/>
        <w:t>Wednesday Evaluation</w:t>
        <w:br/>
        <w:t>↓</w:t>
        <w:br/>
        <w:t>Feedback &amp; Improvement</w:t>
        <w:br/>
        <w:t>↓</w:t>
        <w:br/>
        <w:t>Saturday Evaluation</w:t>
        <w:br/>
        <w:t>↓</w:t>
        <w:br/>
        <w:t>Week 2 – Part 2 Released</w:t>
        <w:br/>
        <w:t>↓</w:t>
        <w:br/>
        <w:t>Wednesday Evaluation</w:t>
        <w:br/>
        <w:t>↓</w:t>
        <w:br/>
        <w:t>Feedback &amp; Improvement</w:t>
        <w:br/>
        <w:t>↓</w:t>
        <w:br/>
        <w:t>Saturday Evaluation</w:t>
        <w:br/>
        <w:t>↓</w:t>
        <w:br/>
        <w:t>League Standings</w:t>
        <w:br/>
        <w:t>↓</w:t>
        <w:br/>
        <w:t>Top 4 Teams Qualified</w:t>
        <w:br/>
        <w:t>↓</w:t>
        <w:br/>
        <w:t>Part 3 Released</w:t>
        <w:br/>
        <w:t>↓</w:t>
        <w:br/>
        <w:t>Semifinals</w:t>
        <w:br/>
        <w:t>↓</w:t>
        <w:br/>
        <w:t>Final</w:t>
        <w:br/>
        <w:t>↓</w:t>
        <w:br/>
        <w:t>Hackathon Premier League Champion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